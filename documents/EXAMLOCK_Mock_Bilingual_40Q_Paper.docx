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EXAMLOCK — MOCK EXAM PAPER</w:t>
      </w:r>
    </w:p>
    <w:p>
      <w:pPr>
        <w:jc w:val="center"/>
      </w:pPr>
      <w:r>
        <w:rPr>
          <w:i/>
          <w:sz w:val="20"/>
        </w:rPr>
        <w:t>Zero-Trust Time-Lock Exam Distribution | Demonstration Material</w:t>
      </w:r>
    </w:p>
    <w:p>
      <w:r>
        <w:t>Candidate ID: ____________________    Centre Code: ____________________</w:t>
      </w:r>
    </w:p>
    <w:p>
      <w:r>
        <w:t>Date: ____________________    Duration: 45 minutes    Total Questions: 40</w:t>
      </w:r>
    </w:p>
    <w:p>
      <w:r>
        <w:rPr>
          <w:b/>
        </w:rPr>
        <w:t xml:space="preserve">Instructions: </w:t>
      </w:r>
      <w:r>
        <w:t>Choose one answer for each question. Each question carries one mark. This is a fictional demonstration paper, not an official examination.</w:t>
      </w:r>
    </w:p>
    <w:p>
      <w:pPr>
        <w:spacing w:before="100" w:after="20"/>
      </w:pPr>
      <w:r>
        <w:rPr>
          <w:b/>
        </w:rPr>
        <w:t>1. Which planet is known as the Red Planet?</w:t>
      </w:r>
    </w:p>
    <w:p>
      <w:pPr>
        <w:spacing w:after="20"/>
      </w:pPr>
      <w:r>
        <w:t>लाल ग्रह के नाम से किस ग्रह को जाना जाता है?</w:t>
      </w:r>
    </w:p>
    <w:p>
      <w:pPr>
        <w:spacing w:after="0"/>
        <w:ind w:left="216"/>
      </w:pPr>
      <w:r>
        <w:t xml:space="preserve">   A. Venus / शुक्र</w:t>
      </w:r>
    </w:p>
    <w:p>
      <w:pPr>
        <w:spacing w:after="0"/>
        <w:ind w:left="216"/>
      </w:pPr>
      <w:r>
        <w:t xml:space="preserve">   B. Mars / मंगल</w:t>
      </w:r>
    </w:p>
    <w:p>
      <w:pPr>
        <w:spacing w:after="0"/>
        <w:ind w:left="216"/>
      </w:pPr>
      <w:r>
        <w:t xml:space="preserve">   C. Jupiter / बृहस्पति</w:t>
      </w:r>
    </w:p>
    <w:p>
      <w:pPr>
        <w:spacing w:after="0"/>
        <w:ind w:left="216"/>
      </w:pPr>
      <w:r>
        <w:t xml:space="preserve">   D. Mercury / बुध</w:t>
      </w:r>
    </w:p>
    <w:p>
      <w:pPr>
        <w:spacing w:before="100" w:after="20"/>
      </w:pPr>
      <w:r>
        <w:rPr>
          <w:b/>
        </w:rPr>
        <w:t>2. What is the chemical symbol for water?</w:t>
      </w:r>
    </w:p>
    <w:p>
      <w:pPr>
        <w:spacing w:after="20"/>
      </w:pPr>
      <w:r>
        <w:t>पानी का रासायनिक सूत्र क्या है?</w:t>
      </w:r>
    </w:p>
    <w:p>
      <w:pPr>
        <w:spacing w:after="0"/>
        <w:ind w:left="216"/>
      </w:pPr>
      <w:r>
        <w:t xml:space="preserve">   A. CO₂</w:t>
      </w:r>
    </w:p>
    <w:p>
      <w:pPr>
        <w:spacing w:after="0"/>
        <w:ind w:left="216"/>
      </w:pPr>
      <w:r>
        <w:t xml:space="preserve">   B. O₂</w:t>
      </w:r>
    </w:p>
    <w:p>
      <w:pPr>
        <w:spacing w:after="0"/>
        <w:ind w:left="216"/>
      </w:pPr>
      <w:r>
        <w:t xml:space="preserve">   C. H₂O</w:t>
      </w:r>
    </w:p>
    <w:p>
      <w:pPr>
        <w:spacing w:after="0"/>
        <w:ind w:left="216"/>
      </w:pPr>
      <w:r>
        <w:t xml:space="preserve">   D. NaCl</w:t>
      </w:r>
    </w:p>
    <w:p>
      <w:pPr>
        <w:spacing w:before="100" w:after="20"/>
      </w:pPr>
      <w:r>
        <w:rPr>
          <w:b/>
        </w:rPr>
        <w:t>3. Which is the largest ocean on Earth?</w:t>
      </w:r>
    </w:p>
    <w:p>
      <w:pPr>
        <w:spacing w:after="20"/>
      </w:pPr>
      <w:r>
        <w:t>पृथ्वी का सबसे बड़ा महासागर कौन-सा है?</w:t>
      </w:r>
    </w:p>
    <w:p>
      <w:pPr>
        <w:spacing w:after="0"/>
        <w:ind w:left="216"/>
      </w:pPr>
      <w:r>
        <w:t xml:space="preserve">   A. Atlantic / अटलांटिक</w:t>
      </w:r>
    </w:p>
    <w:p>
      <w:pPr>
        <w:spacing w:after="0"/>
        <w:ind w:left="216"/>
      </w:pPr>
      <w:r>
        <w:t xml:space="preserve">   B. Indian / हिंद</w:t>
      </w:r>
    </w:p>
    <w:p>
      <w:pPr>
        <w:spacing w:after="0"/>
        <w:ind w:left="216"/>
      </w:pPr>
      <w:r>
        <w:t xml:space="preserve">   C. Arctic / आर्कटिक</w:t>
      </w:r>
    </w:p>
    <w:p>
      <w:pPr>
        <w:spacing w:after="0"/>
        <w:ind w:left="216"/>
      </w:pPr>
      <w:r>
        <w:t xml:space="preserve">   D. Pacific / प्रशांत</w:t>
      </w:r>
    </w:p>
    <w:p>
      <w:pPr>
        <w:spacing w:before="100" w:after="20"/>
      </w:pPr>
      <w:r>
        <w:rPr>
          <w:b/>
        </w:rPr>
        <w:t>4. How many sides does a hexagon have?</w:t>
      </w:r>
    </w:p>
    <w:p>
      <w:pPr>
        <w:spacing w:after="20"/>
      </w:pPr>
      <w:r>
        <w:t>षट्भुज की कितनी भुजाएँ होती हैं?</w:t>
      </w:r>
    </w:p>
    <w:p>
      <w:pPr>
        <w:spacing w:after="0"/>
        <w:ind w:left="216"/>
      </w:pPr>
      <w:r>
        <w:t xml:space="preserve">   A. 5</w:t>
      </w:r>
    </w:p>
    <w:p>
      <w:pPr>
        <w:spacing w:after="0"/>
        <w:ind w:left="216"/>
      </w:pPr>
      <w:r>
        <w:t xml:space="preserve">   B. 6</w:t>
      </w:r>
    </w:p>
    <w:p>
      <w:pPr>
        <w:spacing w:after="0"/>
        <w:ind w:left="216"/>
      </w:pPr>
      <w:r>
        <w:t xml:space="preserve">   C. 7</w:t>
      </w:r>
    </w:p>
    <w:p>
      <w:pPr>
        <w:spacing w:after="0"/>
        <w:ind w:left="216"/>
      </w:pPr>
      <w:r>
        <w:t xml:space="preserve">   D. 8</w:t>
      </w:r>
    </w:p>
    <w:p>
      <w:pPr>
        <w:spacing w:before="100" w:after="20"/>
      </w:pPr>
      <w:r>
        <w:rPr>
          <w:b/>
        </w:rPr>
        <w:t>5. Which organ pumps blood through the human body?</w:t>
      </w:r>
    </w:p>
    <w:p>
      <w:pPr>
        <w:spacing w:after="20"/>
      </w:pPr>
      <w:r>
        <w:t>मानव शरीर में रक्त पंप करने वाला अंग कौन-सा है?</w:t>
      </w:r>
    </w:p>
    <w:p>
      <w:pPr>
        <w:spacing w:after="0"/>
        <w:ind w:left="216"/>
      </w:pPr>
      <w:r>
        <w:t xml:space="preserve">   A. Lungs / फेफड़े</w:t>
      </w:r>
    </w:p>
    <w:p>
      <w:pPr>
        <w:spacing w:after="0"/>
        <w:ind w:left="216"/>
      </w:pPr>
      <w:r>
        <w:t xml:space="preserve">   B. Liver / यकृत</w:t>
      </w:r>
    </w:p>
    <w:p>
      <w:pPr>
        <w:spacing w:after="0"/>
        <w:ind w:left="216"/>
      </w:pPr>
      <w:r>
        <w:t xml:space="preserve">   C. Heart / हृदय</w:t>
      </w:r>
    </w:p>
    <w:p>
      <w:pPr>
        <w:spacing w:after="0"/>
        <w:ind w:left="216"/>
      </w:pPr>
      <w:r>
        <w:t xml:space="preserve">   D. Kidney / गुर्दा</w:t>
      </w:r>
    </w:p>
    <w:p>
      <w:pPr>
        <w:spacing w:before="100" w:after="20"/>
      </w:pPr>
      <w:r>
        <w:rPr>
          <w:b/>
        </w:rPr>
        <w:t>6. What is 15% of 200?</w:t>
      </w:r>
    </w:p>
    <w:p>
      <w:pPr>
        <w:spacing w:after="20"/>
      </w:pPr>
      <w:r>
        <w:t>200 का 15% कितना है?</w:t>
      </w:r>
    </w:p>
    <w:p>
      <w:pPr>
        <w:spacing w:after="0"/>
        <w:ind w:left="216"/>
      </w:pPr>
      <w:r>
        <w:t xml:space="preserve">   A. 15</w:t>
      </w:r>
    </w:p>
    <w:p>
      <w:pPr>
        <w:spacing w:after="0"/>
        <w:ind w:left="216"/>
      </w:pPr>
      <w:r>
        <w:t xml:space="preserve">   B. 20</w:t>
      </w:r>
    </w:p>
    <w:p>
      <w:pPr>
        <w:spacing w:after="0"/>
        <w:ind w:left="216"/>
      </w:pPr>
      <w:r>
        <w:t xml:space="preserve">   C. 30</w:t>
      </w:r>
    </w:p>
    <w:p>
      <w:pPr>
        <w:spacing w:after="0"/>
        <w:ind w:left="216"/>
      </w:pPr>
      <w:r>
        <w:t xml:space="preserve">   D. 35</w:t>
      </w:r>
    </w:p>
    <w:p>
      <w:pPr>
        <w:spacing w:before="100" w:after="20"/>
      </w:pPr>
      <w:r>
        <w:rPr>
          <w:b/>
        </w:rPr>
        <w:t>7. Which gas do plants absorb during photosynthesis?</w:t>
      </w:r>
    </w:p>
    <w:p>
      <w:pPr>
        <w:spacing w:after="20"/>
      </w:pPr>
      <w:r>
        <w:t>प्रकाश संश्लेषण के दौरान पौधे कौन-सी गैस अवशोषित करते हैं?</w:t>
      </w:r>
    </w:p>
    <w:p>
      <w:pPr>
        <w:spacing w:after="0"/>
        <w:ind w:left="216"/>
      </w:pPr>
      <w:r>
        <w:t xml:space="preserve">   A. Oxygen / ऑक्सीजन</w:t>
      </w:r>
    </w:p>
    <w:p>
      <w:pPr>
        <w:spacing w:after="0"/>
        <w:ind w:left="216"/>
      </w:pPr>
      <w:r>
        <w:t xml:space="preserve">   B. Carbon dioxide / कार्बन डाइऑक्साइड</w:t>
      </w:r>
    </w:p>
    <w:p>
      <w:pPr>
        <w:spacing w:after="0"/>
        <w:ind w:left="216"/>
      </w:pPr>
      <w:r>
        <w:t xml:space="preserve">   C. Nitrogen / नाइट्रोजन</w:t>
      </w:r>
    </w:p>
    <w:p>
      <w:pPr>
        <w:spacing w:after="0"/>
        <w:ind w:left="216"/>
      </w:pPr>
      <w:r>
        <w:t xml:space="preserve">   D. Hydrogen / हाइड्रोजन</w:t>
      </w:r>
    </w:p>
    <w:p>
      <w:pPr>
        <w:spacing w:before="100" w:after="20"/>
      </w:pPr>
      <w:r>
        <w:rPr>
          <w:b/>
        </w:rPr>
        <w:t>8. What is the capital of India?</w:t>
      </w:r>
    </w:p>
    <w:p>
      <w:pPr>
        <w:spacing w:after="20"/>
      </w:pPr>
      <w:r>
        <w:t>भारत की राजधानी क्या है?</w:t>
      </w:r>
    </w:p>
    <w:p>
      <w:pPr>
        <w:spacing w:after="0"/>
        <w:ind w:left="216"/>
      </w:pPr>
      <w:r>
        <w:t xml:space="preserve">   A. Mumbai / मुंबई</w:t>
      </w:r>
    </w:p>
    <w:p>
      <w:pPr>
        <w:spacing w:after="0"/>
        <w:ind w:left="216"/>
      </w:pPr>
      <w:r>
        <w:t xml:space="preserve">   B. New Delhi / नई दिल्ली</w:t>
      </w:r>
    </w:p>
    <w:p>
      <w:pPr>
        <w:spacing w:after="0"/>
        <w:ind w:left="216"/>
      </w:pPr>
      <w:r>
        <w:t xml:space="preserve">   C. Kolkata / कोलकाता</w:t>
      </w:r>
    </w:p>
    <w:p>
      <w:pPr>
        <w:spacing w:after="0"/>
        <w:ind w:left="216"/>
      </w:pPr>
      <w:r>
        <w:t xml:space="preserve">   D. Chennai / चेन्नई</w:t>
      </w:r>
    </w:p>
    <w:p>
      <w:pPr>
        <w:spacing w:before="100" w:after="20"/>
      </w:pPr>
      <w:r>
        <w:rPr>
          <w:b/>
        </w:rPr>
        <w:t>9. Which instrument measures temperature?</w:t>
      </w:r>
    </w:p>
    <w:p>
      <w:pPr>
        <w:spacing w:after="20"/>
      </w:pPr>
      <w:r>
        <w:t>तापमान मापने के लिए किस यंत्र का उपयोग होता है?</w:t>
      </w:r>
    </w:p>
    <w:p>
      <w:pPr>
        <w:spacing w:after="0"/>
        <w:ind w:left="216"/>
      </w:pPr>
      <w:r>
        <w:t xml:space="preserve">   A. Barometer / बैरोमीटर</w:t>
      </w:r>
    </w:p>
    <w:p>
      <w:pPr>
        <w:spacing w:after="0"/>
        <w:ind w:left="216"/>
      </w:pPr>
      <w:r>
        <w:t xml:space="preserve">   B. Thermometer / थर्मामीटर</w:t>
      </w:r>
    </w:p>
    <w:p>
      <w:pPr>
        <w:spacing w:after="0"/>
        <w:ind w:left="216"/>
      </w:pPr>
      <w:r>
        <w:t xml:space="preserve">   C. Ammeter / एमीटर</w:t>
      </w:r>
    </w:p>
    <w:p>
      <w:pPr>
        <w:spacing w:after="0"/>
        <w:ind w:left="216"/>
      </w:pPr>
      <w:r>
        <w:t xml:space="preserve">   D. Hygrometer / हाइग्रोमीटर</w:t>
      </w:r>
    </w:p>
    <w:p>
      <w:pPr>
        <w:spacing w:before="100" w:after="20"/>
      </w:pPr>
      <w:r>
        <w:rPr>
          <w:b/>
        </w:rPr>
        <w:t>10. What is the next number: 2, 4, 8, 16, __?</w:t>
      </w:r>
    </w:p>
    <w:p>
      <w:pPr>
        <w:spacing w:after="20"/>
      </w:pPr>
      <w:r>
        <w:t>अगली संख्या ज्ञात करें: 2, 4, 8, 16, __?</w:t>
      </w:r>
    </w:p>
    <w:p>
      <w:pPr>
        <w:spacing w:after="0"/>
        <w:ind w:left="216"/>
      </w:pPr>
      <w:r>
        <w:t xml:space="preserve">   A. 18</w:t>
      </w:r>
    </w:p>
    <w:p>
      <w:pPr>
        <w:spacing w:after="0"/>
        <w:ind w:left="216"/>
      </w:pPr>
      <w:r>
        <w:t xml:space="preserve">   B. 24</w:t>
      </w:r>
    </w:p>
    <w:p>
      <w:pPr>
        <w:spacing w:after="0"/>
        <w:ind w:left="216"/>
      </w:pPr>
      <w:r>
        <w:t xml:space="preserve">   C. 30</w:t>
      </w:r>
    </w:p>
    <w:p>
      <w:pPr>
        <w:spacing w:after="0"/>
        <w:ind w:left="216"/>
      </w:pPr>
      <w:r>
        <w:t xml:space="preserve">   D. 32</w:t>
      </w:r>
    </w:p>
    <w:p>
      <w:pPr>
        <w:spacing w:before="100" w:after="20"/>
      </w:pPr>
      <w:r>
        <w:rPr>
          <w:b/>
        </w:rPr>
        <w:t>11. Which part of a computer is commonly called its brain?</w:t>
      </w:r>
    </w:p>
    <w:p>
      <w:pPr>
        <w:spacing w:after="20"/>
      </w:pPr>
      <w:r>
        <w:t>कंप्यूटर का मस्तिष्क किस भाग को कहा जाता है?</w:t>
      </w:r>
    </w:p>
    <w:p>
      <w:pPr>
        <w:spacing w:after="0"/>
        <w:ind w:left="216"/>
      </w:pPr>
      <w:r>
        <w:t xml:space="preserve">   A. CPU / सीपीयू</w:t>
      </w:r>
    </w:p>
    <w:p>
      <w:pPr>
        <w:spacing w:after="0"/>
        <w:ind w:left="216"/>
      </w:pPr>
      <w:r>
        <w:t xml:space="preserve">   B. Monitor / मॉनिटर</w:t>
      </w:r>
    </w:p>
    <w:p>
      <w:pPr>
        <w:spacing w:after="0"/>
        <w:ind w:left="216"/>
      </w:pPr>
      <w:r>
        <w:t xml:space="preserve">   C. Keyboard / कीबोर्ड</w:t>
      </w:r>
    </w:p>
    <w:p>
      <w:pPr>
        <w:spacing w:after="0"/>
        <w:ind w:left="216"/>
      </w:pPr>
      <w:r>
        <w:t xml:space="preserve">   D. Mouse / माउस</w:t>
      </w:r>
    </w:p>
    <w:p>
      <w:pPr>
        <w:spacing w:before="100" w:after="20"/>
      </w:pPr>
      <w:r>
        <w:rPr>
          <w:b/>
        </w:rPr>
        <w:t>12. Which is a renewable energy source?</w:t>
      </w:r>
    </w:p>
    <w:p>
      <w:pPr>
        <w:spacing w:after="20"/>
      </w:pPr>
      <w:r>
        <w:t>निम्न में से कौन-सा नवीकरणीय ऊर्जा स्रोत है?</w:t>
      </w:r>
    </w:p>
    <w:p>
      <w:pPr>
        <w:spacing w:after="0"/>
        <w:ind w:left="216"/>
      </w:pPr>
      <w:r>
        <w:t xml:space="preserve">   A. Coal / कोयला</w:t>
      </w:r>
    </w:p>
    <w:p>
      <w:pPr>
        <w:spacing w:after="0"/>
        <w:ind w:left="216"/>
      </w:pPr>
      <w:r>
        <w:t xml:space="preserve">   B. Petrol / पेट्रोल</w:t>
      </w:r>
    </w:p>
    <w:p>
      <w:pPr>
        <w:spacing w:after="0"/>
        <w:ind w:left="216"/>
      </w:pPr>
      <w:r>
        <w:t xml:space="preserve">   C. Solar energy / सौर ऊर्जा</w:t>
      </w:r>
    </w:p>
    <w:p>
      <w:pPr>
        <w:spacing w:after="0"/>
        <w:ind w:left="216"/>
      </w:pPr>
      <w:r>
        <w:t xml:space="preserve">   D. Natural gas / प्राकृतिक गैस</w:t>
      </w:r>
    </w:p>
    <w:p>
      <w:pPr>
        <w:spacing w:before="100" w:after="20"/>
      </w:pPr>
      <w:r>
        <w:rPr>
          <w:b/>
        </w:rPr>
        <w:t>13. How many minutes are there in 2.5 hours?</w:t>
      </w:r>
    </w:p>
    <w:p>
      <w:pPr>
        <w:spacing w:after="20"/>
      </w:pPr>
      <w:r>
        <w:t>2.5 घंटे में कितने मिनट होते हैं?</w:t>
      </w:r>
    </w:p>
    <w:p>
      <w:pPr>
        <w:spacing w:after="0"/>
        <w:ind w:left="216"/>
      </w:pPr>
      <w:r>
        <w:t xml:space="preserve">   A. 120</w:t>
      </w:r>
    </w:p>
    <w:p>
      <w:pPr>
        <w:spacing w:after="0"/>
        <w:ind w:left="216"/>
      </w:pPr>
      <w:r>
        <w:t xml:space="preserve">   B. 135</w:t>
      </w:r>
    </w:p>
    <w:p>
      <w:pPr>
        <w:spacing w:after="0"/>
        <w:ind w:left="216"/>
      </w:pPr>
      <w:r>
        <w:t xml:space="preserve">   C. 150</w:t>
      </w:r>
    </w:p>
    <w:p>
      <w:pPr>
        <w:spacing w:after="0"/>
        <w:ind w:left="216"/>
      </w:pPr>
      <w:r>
        <w:t xml:space="preserve">   D. 180</w:t>
      </w:r>
    </w:p>
    <w:p>
      <w:pPr>
        <w:spacing w:before="100" w:after="20"/>
      </w:pPr>
      <w:r>
        <w:rPr>
          <w:b/>
        </w:rPr>
        <w:t>14. Which blood cells primarily carry oxygen?</w:t>
      </w:r>
    </w:p>
    <w:p>
      <w:pPr>
        <w:spacing w:after="20"/>
      </w:pPr>
      <w:r>
        <w:t>मुख्यतः कौन-सी रक्त कोशिकाएँ ऑक्सीजन ले जाती हैं?</w:t>
      </w:r>
    </w:p>
    <w:p>
      <w:pPr>
        <w:spacing w:after="0"/>
        <w:ind w:left="216"/>
      </w:pPr>
      <w:r>
        <w:t xml:space="preserve">   A. White blood cells / श्वेत रक्त कोशिकाएँ</w:t>
      </w:r>
    </w:p>
    <w:p>
      <w:pPr>
        <w:spacing w:after="0"/>
        <w:ind w:left="216"/>
      </w:pPr>
      <w:r>
        <w:t xml:space="preserve">   B. Red blood cells / लाल रक्त कोशिकाएँ</w:t>
      </w:r>
    </w:p>
    <w:p>
      <w:pPr>
        <w:spacing w:after="0"/>
        <w:ind w:left="216"/>
      </w:pPr>
      <w:r>
        <w:t xml:space="preserve">   C. Platelets / प्लेटलेट्स</w:t>
      </w:r>
    </w:p>
    <w:p>
      <w:pPr>
        <w:spacing w:after="0"/>
        <w:ind w:left="216"/>
      </w:pPr>
      <w:r>
        <w:t xml:space="preserve">   D. Plasma cells / प्लाज़्मा कोशिकाएँ</w:t>
      </w:r>
    </w:p>
    <w:p>
      <w:pPr>
        <w:spacing w:before="100" w:after="20"/>
      </w:pPr>
      <w:r>
        <w:rPr>
          <w:b/>
        </w:rPr>
        <w:t>15. What is the square root of 144?</w:t>
      </w:r>
    </w:p>
    <w:p>
      <w:pPr>
        <w:spacing w:after="20"/>
      </w:pPr>
      <w:r>
        <w:t>144 का वर्गमूल क्या है?</w:t>
      </w:r>
    </w:p>
    <w:p>
      <w:pPr>
        <w:spacing w:after="0"/>
        <w:ind w:left="216"/>
      </w:pPr>
      <w:r>
        <w:t xml:space="preserve">   A. 10</w:t>
      </w:r>
    </w:p>
    <w:p>
      <w:pPr>
        <w:spacing w:after="0"/>
        <w:ind w:left="216"/>
      </w:pPr>
      <w:r>
        <w:t xml:space="preserve">   B. 11</w:t>
      </w:r>
    </w:p>
    <w:p>
      <w:pPr>
        <w:spacing w:after="0"/>
        <w:ind w:left="216"/>
      </w:pPr>
      <w:r>
        <w:t xml:space="preserve">   C. 12</w:t>
      </w:r>
    </w:p>
    <w:p>
      <w:pPr>
        <w:spacing w:after="0"/>
        <w:ind w:left="216"/>
      </w:pPr>
      <w:r>
        <w:t xml:space="preserve">   D. 14</w:t>
      </w:r>
    </w:p>
    <w:p>
      <w:pPr>
        <w:spacing w:before="100" w:after="20"/>
      </w:pPr>
      <w:r>
        <w:rPr>
          <w:b/>
        </w:rPr>
        <w:t>16. Which continent is the Sahara Desert located in?</w:t>
      </w:r>
    </w:p>
    <w:p>
      <w:pPr>
        <w:spacing w:after="20"/>
      </w:pPr>
      <w:r>
        <w:t>सहारा मरुस्थल किस महाद्वीप में स्थित है?</w:t>
      </w:r>
    </w:p>
    <w:p>
      <w:pPr>
        <w:spacing w:after="0"/>
        <w:ind w:left="216"/>
      </w:pPr>
      <w:r>
        <w:t xml:space="preserve">   A. Asia / एशिया</w:t>
      </w:r>
    </w:p>
    <w:p>
      <w:pPr>
        <w:spacing w:after="0"/>
        <w:ind w:left="216"/>
      </w:pPr>
      <w:r>
        <w:t xml:space="preserve">   B. Africa / अफ्रीका</w:t>
      </w:r>
    </w:p>
    <w:p>
      <w:pPr>
        <w:spacing w:after="0"/>
        <w:ind w:left="216"/>
      </w:pPr>
      <w:r>
        <w:t xml:space="preserve">   C. Australia / ऑस्ट्रेलिया</w:t>
      </w:r>
    </w:p>
    <w:p>
      <w:pPr>
        <w:spacing w:after="0"/>
        <w:ind w:left="216"/>
      </w:pPr>
      <w:r>
        <w:t xml:space="preserve">   D. Europe / यूरोप</w:t>
      </w:r>
    </w:p>
    <w:p>
      <w:pPr>
        <w:spacing w:before="100" w:after="20"/>
      </w:pPr>
      <w:r>
        <w:rPr>
          <w:b/>
        </w:rPr>
        <w:t>17. At standard atmospheric pressure, water boils at approximately:</w:t>
      </w:r>
    </w:p>
    <w:p>
      <w:pPr>
        <w:spacing w:after="20"/>
      </w:pPr>
      <w:r>
        <w:t>सामान्य वायुमंडलीय दबाव पर पानी लगभग किस तापमान पर उबलता है?</w:t>
      </w:r>
    </w:p>
    <w:p>
      <w:pPr>
        <w:spacing w:after="0"/>
        <w:ind w:left="216"/>
      </w:pPr>
      <w:r>
        <w:t xml:space="preserve">   A. 50°C</w:t>
      </w:r>
    </w:p>
    <w:p>
      <w:pPr>
        <w:spacing w:after="0"/>
        <w:ind w:left="216"/>
      </w:pPr>
      <w:r>
        <w:t xml:space="preserve">   B. 75°C</w:t>
      </w:r>
    </w:p>
    <w:p>
      <w:pPr>
        <w:spacing w:after="0"/>
        <w:ind w:left="216"/>
      </w:pPr>
      <w:r>
        <w:t xml:space="preserve">   C. 100°C</w:t>
      </w:r>
    </w:p>
    <w:p>
      <w:pPr>
        <w:spacing w:after="0"/>
        <w:ind w:left="216"/>
      </w:pPr>
      <w:r>
        <w:t xml:space="preserve">   D. 125°C</w:t>
      </w:r>
    </w:p>
    <w:p>
      <w:pPr>
        <w:spacing w:before="100" w:after="20"/>
      </w:pPr>
      <w:r>
        <w:rPr>
          <w:b/>
        </w:rPr>
        <w:t>18. Which device converts electrical energy into mechanical motion in many appliances?</w:t>
      </w:r>
    </w:p>
    <w:p>
      <w:pPr>
        <w:spacing w:after="20"/>
      </w:pPr>
      <w:r>
        <w:t>कई उपकरणों में विद्युत ऊर्जा को यांत्रिक गति में कौन बदलता है?</w:t>
      </w:r>
    </w:p>
    <w:p>
      <w:pPr>
        <w:spacing w:after="0"/>
        <w:ind w:left="216"/>
      </w:pPr>
      <w:r>
        <w:t xml:space="preserve">   A. Motor / मोटर</w:t>
      </w:r>
    </w:p>
    <w:p>
      <w:pPr>
        <w:spacing w:after="0"/>
        <w:ind w:left="216"/>
      </w:pPr>
      <w:r>
        <w:t xml:space="preserve">   B. Transformer / ट्रांसफॉर्मर</w:t>
      </w:r>
    </w:p>
    <w:p>
      <w:pPr>
        <w:spacing w:after="0"/>
        <w:ind w:left="216"/>
      </w:pPr>
      <w:r>
        <w:t xml:space="preserve">   C. Fuse / फ्यूज़</w:t>
      </w:r>
    </w:p>
    <w:p>
      <w:pPr>
        <w:spacing w:after="0"/>
        <w:ind w:left="216"/>
      </w:pPr>
      <w:r>
        <w:t xml:space="preserve">   D. Resistor / प्रतिरोधक</w:t>
      </w:r>
    </w:p>
    <w:p>
      <w:pPr>
        <w:spacing w:before="100" w:after="20"/>
      </w:pPr>
      <w:r>
        <w:rPr>
          <w:b/>
        </w:rPr>
        <w:t>19. If a book costs ₹80 after a 20% discount, what was its original price?</w:t>
      </w:r>
    </w:p>
    <w:p>
      <w:pPr>
        <w:spacing w:after="20"/>
      </w:pPr>
      <w:r>
        <w:t>20% छूट के बाद पुस्तक की कीमत ₹80 है। मूल कीमत क्या थी?</w:t>
      </w:r>
    </w:p>
    <w:p>
      <w:pPr>
        <w:spacing w:after="0"/>
        <w:ind w:left="216"/>
      </w:pPr>
      <w:r>
        <w:t xml:space="preserve">   A. ₹90</w:t>
      </w:r>
    </w:p>
    <w:p>
      <w:pPr>
        <w:spacing w:after="0"/>
        <w:ind w:left="216"/>
      </w:pPr>
      <w:r>
        <w:t xml:space="preserve">   B. ₹96</w:t>
      </w:r>
    </w:p>
    <w:p>
      <w:pPr>
        <w:spacing w:after="0"/>
        <w:ind w:left="216"/>
      </w:pPr>
      <w:r>
        <w:t xml:space="preserve">   C. ₹100</w:t>
      </w:r>
    </w:p>
    <w:p>
      <w:pPr>
        <w:spacing w:after="0"/>
        <w:ind w:left="216"/>
      </w:pPr>
      <w:r>
        <w:t xml:space="preserve">   D. ₹120</w:t>
      </w:r>
    </w:p>
    <w:p>
      <w:pPr>
        <w:spacing w:before="100" w:after="20"/>
      </w:pPr>
      <w:r>
        <w:rPr>
          <w:b/>
        </w:rPr>
        <w:t>20. Which number is prime?</w:t>
      </w:r>
    </w:p>
    <w:p>
      <w:pPr>
        <w:spacing w:after="20"/>
      </w:pPr>
      <w:r>
        <w:t>निम्न में से कौन-सी अभाज्य संख्या है?</w:t>
      </w:r>
    </w:p>
    <w:p>
      <w:pPr>
        <w:spacing w:after="0"/>
        <w:ind w:left="216"/>
      </w:pPr>
      <w:r>
        <w:t xml:space="preserve">   A. 21</w:t>
      </w:r>
    </w:p>
    <w:p>
      <w:pPr>
        <w:spacing w:after="0"/>
        <w:ind w:left="216"/>
      </w:pPr>
      <w:r>
        <w:t xml:space="preserve">   B. 27</w:t>
      </w:r>
    </w:p>
    <w:p>
      <w:pPr>
        <w:spacing w:after="0"/>
        <w:ind w:left="216"/>
      </w:pPr>
      <w:r>
        <w:t xml:space="preserve">   C. 29</w:t>
      </w:r>
    </w:p>
    <w:p>
      <w:pPr>
        <w:spacing w:after="0"/>
        <w:ind w:left="216"/>
      </w:pPr>
      <w:r>
        <w:t xml:space="preserve">   D. 33</w:t>
      </w:r>
    </w:p>
    <w:p>
      <w:pPr>
        <w:spacing w:before="100" w:after="20"/>
      </w:pPr>
      <w:r>
        <w:rPr>
          <w:b/>
        </w:rPr>
        <w:t>21. Which layer of Earth is the outermost solid layer?</w:t>
      </w:r>
    </w:p>
    <w:p>
      <w:pPr>
        <w:spacing w:after="20"/>
      </w:pPr>
      <w:r>
        <w:t>पृथ्वी की सबसे बाहरी ठोस परत कौन-सी है?</w:t>
      </w:r>
    </w:p>
    <w:p>
      <w:pPr>
        <w:spacing w:after="0"/>
        <w:ind w:left="216"/>
      </w:pPr>
      <w:r>
        <w:t xml:space="preserve">   A. Core / क्रोड</w:t>
      </w:r>
    </w:p>
    <w:p>
      <w:pPr>
        <w:spacing w:after="0"/>
        <w:ind w:left="216"/>
      </w:pPr>
      <w:r>
        <w:t xml:space="preserve">   B. Mantle / मैंटल</w:t>
      </w:r>
    </w:p>
    <w:p>
      <w:pPr>
        <w:spacing w:after="0"/>
        <w:ind w:left="216"/>
      </w:pPr>
      <w:r>
        <w:t xml:space="preserve">   C. Crust / भूपर्पटी</w:t>
      </w:r>
    </w:p>
    <w:p>
      <w:pPr>
        <w:spacing w:after="0"/>
        <w:ind w:left="216"/>
      </w:pPr>
      <w:r>
        <w:t xml:space="preserve">   D. Outer core / बाहरी क्रोड</w:t>
      </w:r>
    </w:p>
    <w:p>
      <w:pPr>
        <w:spacing w:before="100" w:after="20"/>
      </w:pPr>
      <w:r>
        <w:rPr>
          <w:b/>
        </w:rPr>
        <w:t>22. What is the main function of roots in most plants?</w:t>
      </w:r>
    </w:p>
    <w:p>
      <w:pPr>
        <w:spacing w:after="20"/>
      </w:pPr>
      <w:r>
        <w:t>अधिकांश पौधों में जड़ों का मुख्य कार्य क्या है?</w:t>
      </w:r>
    </w:p>
    <w:p>
      <w:pPr>
        <w:spacing w:after="0"/>
        <w:ind w:left="216"/>
      </w:pPr>
      <w:r>
        <w:t xml:space="preserve">   A. Make seeds / बीज बनाना</w:t>
      </w:r>
    </w:p>
    <w:p>
      <w:pPr>
        <w:spacing w:after="0"/>
        <w:ind w:left="216"/>
      </w:pPr>
      <w:r>
        <w:t xml:space="preserve">   B. Absorb water and minerals / जल और खनिज अवशोषित करना</w:t>
      </w:r>
    </w:p>
    <w:p>
      <w:pPr>
        <w:spacing w:after="0"/>
        <w:ind w:left="216"/>
      </w:pPr>
      <w:r>
        <w:t xml:space="preserve">   C. Produce flowers / फूल बनाना</w:t>
      </w:r>
    </w:p>
    <w:p>
      <w:pPr>
        <w:spacing w:after="0"/>
        <w:ind w:left="216"/>
      </w:pPr>
      <w:r>
        <w:t xml:space="preserve">   D. Release pollen / पराग छोड़ना</w:t>
      </w:r>
    </w:p>
    <w:p>
      <w:pPr>
        <w:spacing w:before="100" w:after="20"/>
      </w:pPr>
      <w:r>
        <w:rPr>
          <w:b/>
        </w:rPr>
        <w:t>23. Which is the correct unit of electrical resistance?</w:t>
      </w:r>
    </w:p>
    <w:p>
      <w:pPr>
        <w:spacing w:after="20"/>
      </w:pPr>
      <w:r>
        <w:t>विद्युत प्रतिरोध की सही इकाई कौन-सी है?</w:t>
      </w:r>
    </w:p>
    <w:p>
      <w:pPr>
        <w:spacing w:after="0"/>
        <w:ind w:left="216"/>
      </w:pPr>
      <w:r>
        <w:t xml:space="preserve">   A. Volt / वोल्ट</w:t>
      </w:r>
    </w:p>
    <w:p>
      <w:pPr>
        <w:spacing w:after="0"/>
        <w:ind w:left="216"/>
      </w:pPr>
      <w:r>
        <w:t xml:space="preserve">   B. Ampere / एम्पियर</w:t>
      </w:r>
    </w:p>
    <w:p>
      <w:pPr>
        <w:spacing w:after="0"/>
        <w:ind w:left="216"/>
      </w:pPr>
      <w:r>
        <w:t xml:space="preserve">   C. Ohm / ओम</w:t>
      </w:r>
    </w:p>
    <w:p>
      <w:pPr>
        <w:spacing w:after="0"/>
        <w:ind w:left="216"/>
      </w:pPr>
      <w:r>
        <w:t xml:space="preserve">   D. Watt / वाट</w:t>
      </w:r>
    </w:p>
    <w:p>
      <w:pPr>
        <w:spacing w:before="100" w:after="20"/>
      </w:pPr>
      <w:r>
        <w:rPr>
          <w:b/>
        </w:rPr>
        <w:t>24. A train travels 120 km in 2 hours. Its average speed is:</w:t>
      </w:r>
    </w:p>
    <w:p>
      <w:pPr>
        <w:spacing w:after="20"/>
      </w:pPr>
      <w:r>
        <w:t>एक ट्रेन 2 घंटे में 120 किमी चलती है। उसकी औसत गति क्या है?</w:t>
      </w:r>
    </w:p>
    <w:p>
      <w:pPr>
        <w:spacing w:after="0"/>
        <w:ind w:left="216"/>
      </w:pPr>
      <w:r>
        <w:t xml:space="preserve">   A. 40 km/h</w:t>
      </w:r>
    </w:p>
    <w:p>
      <w:pPr>
        <w:spacing w:after="0"/>
        <w:ind w:left="216"/>
      </w:pPr>
      <w:r>
        <w:t xml:space="preserve">   B. 50 km/h</w:t>
      </w:r>
    </w:p>
    <w:p>
      <w:pPr>
        <w:spacing w:after="0"/>
        <w:ind w:left="216"/>
      </w:pPr>
      <w:r>
        <w:t xml:space="preserve">   C. 60 km/h</w:t>
      </w:r>
    </w:p>
    <w:p>
      <w:pPr>
        <w:spacing w:after="0"/>
        <w:ind w:left="216"/>
      </w:pPr>
      <w:r>
        <w:t xml:space="preserve">   D. 80 km/h</w:t>
      </w:r>
    </w:p>
    <w:p>
      <w:pPr>
        <w:spacing w:before="100" w:after="20"/>
      </w:pPr>
      <w:r>
        <w:rPr>
          <w:b/>
        </w:rPr>
        <w:t>25. Which language is primarily used to structure content on web pages?</w:t>
      </w:r>
    </w:p>
    <w:p>
      <w:pPr>
        <w:spacing w:after="20"/>
      </w:pPr>
      <w:r>
        <w:t>वेब पेज की सामग्री की संरचना बनाने के लिए मुख्यतः किस भाषा का उपयोग होता है?</w:t>
      </w:r>
    </w:p>
    <w:p>
      <w:pPr>
        <w:spacing w:after="0"/>
        <w:ind w:left="216"/>
      </w:pPr>
      <w:r>
        <w:t xml:space="preserve">   A. HTML</w:t>
      </w:r>
    </w:p>
    <w:p>
      <w:pPr>
        <w:spacing w:after="0"/>
        <w:ind w:left="216"/>
      </w:pPr>
      <w:r>
        <w:t xml:space="preserve">   B. SQL</w:t>
      </w:r>
    </w:p>
    <w:p>
      <w:pPr>
        <w:spacing w:after="0"/>
        <w:ind w:left="216"/>
      </w:pPr>
      <w:r>
        <w:t xml:space="preserve">   C. C</w:t>
      </w:r>
    </w:p>
    <w:p>
      <w:pPr>
        <w:spacing w:after="0"/>
        <w:ind w:left="216"/>
      </w:pPr>
      <w:r>
        <w:t xml:space="preserve">   D. Bash</w:t>
      </w:r>
    </w:p>
    <w:p>
      <w:pPr>
        <w:spacing w:before="100" w:after="20"/>
      </w:pPr>
      <w:r>
        <w:rPr>
          <w:b/>
        </w:rPr>
        <w:t>26. What is 7 × 8?</w:t>
      </w:r>
    </w:p>
    <w:p>
      <w:pPr>
        <w:spacing w:after="20"/>
      </w:pPr>
      <w:r>
        <w:t>7 × 8 कितना है?</w:t>
      </w:r>
    </w:p>
    <w:p>
      <w:pPr>
        <w:spacing w:after="0"/>
        <w:ind w:left="216"/>
      </w:pPr>
      <w:r>
        <w:t xml:space="preserve">   A. 54</w:t>
      </w:r>
    </w:p>
    <w:p>
      <w:pPr>
        <w:spacing w:after="0"/>
        <w:ind w:left="216"/>
      </w:pPr>
      <w:r>
        <w:t xml:space="preserve">   B. 56</w:t>
      </w:r>
    </w:p>
    <w:p>
      <w:pPr>
        <w:spacing w:after="0"/>
        <w:ind w:left="216"/>
      </w:pPr>
      <w:r>
        <w:t xml:space="preserve">   C. 58</w:t>
      </w:r>
    </w:p>
    <w:p>
      <w:pPr>
        <w:spacing w:after="0"/>
        <w:ind w:left="216"/>
      </w:pPr>
      <w:r>
        <w:t xml:space="preserve">   D. 64</w:t>
      </w:r>
    </w:p>
    <w:p>
      <w:pPr>
        <w:spacing w:before="100" w:after="20"/>
      </w:pPr>
      <w:r>
        <w:rPr>
          <w:b/>
        </w:rPr>
        <w:t>27. Which vitamin can the human body produce with help from sunlight?</w:t>
      </w:r>
    </w:p>
    <w:p>
      <w:pPr>
        <w:spacing w:after="20"/>
      </w:pPr>
      <w:r>
        <w:t>सूर्य के प्रकाश की सहायता से मानव शरीर कौन-सा विटामिन बना सकता है?</w:t>
      </w:r>
    </w:p>
    <w:p>
      <w:pPr>
        <w:spacing w:after="0"/>
        <w:ind w:left="216"/>
      </w:pPr>
      <w:r>
        <w:t xml:space="preserve">   A. Vitamin A / विटामिन A</w:t>
      </w:r>
    </w:p>
    <w:p>
      <w:pPr>
        <w:spacing w:after="0"/>
        <w:ind w:left="216"/>
      </w:pPr>
      <w:r>
        <w:t xml:space="preserve">   B. Vitamin B12 / विटामिन B12</w:t>
      </w:r>
    </w:p>
    <w:p>
      <w:pPr>
        <w:spacing w:after="0"/>
        <w:ind w:left="216"/>
      </w:pPr>
      <w:r>
        <w:t xml:space="preserve">   C. Vitamin C / विटामिन C</w:t>
      </w:r>
    </w:p>
    <w:p>
      <w:pPr>
        <w:spacing w:after="0"/>
        <w:ind w:left="216"/>
      </w:pPr>
      <w:r>
        <w:t xml:space="preserve">   D. Vitamin D / विटामिन D</w:t>
      </w:r>
    </w:p>
    <w:p>
      <w:pPr>
        <w:spacing w:before="100" w:after="20"/>
      </w:pPr>
      <w:r>
        <w:rPr>
          <w:b/>
        </w:rPr>
        <w:t>28. Which of these is a mammal?</w:t>
      </w:r>
    </w:p>
    <w:p>
      <w:pPr>
        <w:spacing w:after="20"/>
      </w:pPr>
      <w:r>
        <w:t>निम्न में से कौन-सा स्तनधारी है?</w:t>
      </w:r>
    </w:p>
    <w:p>
      <w:pPr>
        <w:spacing w:after="0"/>
        <w:ind w:left="216"/>
      </w:pPr>
      <w:r>
        <w:t xml:space="preserve">   A. Crocodile / मगरमच्छ</w:t>
      </w:r>
    </w:p>
    <w:p>
      <w:pPr>
        <w:spacing w:after="0"/>
        <w:ind w:left="216"/>
      </w:pPr>
      <w:r>
        <w:t xml:space="preserve">   B. Dolphin / डॉल्फ़िन</w:t>
      </w:r>
    </w:p>
    <w:p>
      <w:pPr>
        <w:spacing w:after="0"/>
        <w:ind w:left="216"/>
      </w:pPr>
      <w:r>
        <w:t xml:space="preserve">   C. Trout / ट्राउट</w:t>
      </w:r>
    </w:p>
    <w:p>
      <w:pPr>
        <w:spacing w:after="0"/>
        <w:ind w:left="216"/>
      </w:pPr>
      <w:r>
        <w:t xml:space="preserve">   D. Frog / मेंढक</w:t>
      </w:r>
    </w:p>
    <w:p>
      <w:pPr>
        <w:spacing w:before="100" w:after="20"/>
      </w:pPr>
      <w:r>
        <w:rPr>
          <w:b/>
        </w:rPr>
        <w:t>29. If x + 9 = 17, what is x?</w:t>
      </w:r>
    </w:p>
    <w:p>
      <w:pPr>
        <w:spacing w:after="20"/>
      </w:pPr>
      <w:r>
        <w:t>यदि x + 9 = 17, तो x का मान क्या है?</w:t>
      </w:r>
    </w:p>
    <w:p>
      <w:pPr>
        <w:spacing w:after="0"/>
        <w:ind w:left="216"/>
      </w:pPr>
      <w:r>
        <w:t xml:space="preserve">   A. 6</w:t>
      </w:r>
    </w:p>
    <w:p>
      <w:pPr>
        <w:spacing w:after="0"/>
        <w:ind w:left="216"/>
      </w:pPr>
      <w:r>
        <w:t xml:space="preserve">   B. 7</w:t>
      </w:r>
    </w:p>
    <w:p>
      <w:pPr>
        <w:spacing w:after="0"/>
        <w:ind w:left="216"/>
      </w:pPr>
      <w:r>
        <w:t xml:space="preserve">   C. 8</w:t>
      </w:r>
    </w:p>
    <w:p>
      <w:pPr>
        <w:spacing w:after="0"/>
        <w:ind w:left="216"/>
      </w:pPr>
      <w:r>
        <w:t xml:space="preserve">   D. 9</w:t>
      </w:r>
    </w:p>
    <w:p>
      <w:pPr>
        <w:spacing w:before="100" w:after="20"/>
      </w:pPr>
      <w:r>
        <w:rPr>
          <w:b/>
        </w:rPr>
        <w:t>30. Which Indian institution is responsible for issuing currency notes, except the one-rupee note?</w:t>
      </w:r>
    </w:p>
    <w:p>
      <w:pPr>
        <w:spacing w:after="20"/>
      </w:pPr>
      <w:r>
        <w:t>एक रुपये के नोट को छोड़कर अन्य मुद्रा नोट जारी करने की जिम्मेदारी किस भारतीय संस्था की है?</w:t>
      </w:r>
    </w:p>
    <w:p>
      <w:pPr>
        <w:spacing w:after="0"/>
        <w:ind w:left="216"/>
      </w:pPr>
      <w:r>
        <w:t xml:space="preserve">   A. SEBI / सेबी</w:t>
      </w:r>
    </w:p>
    <w:p>
      <w:pPr>
        <w:spacing w:after="0"/>
        <w:ind w:left="216"/>
      </w:pPr>
      <w:r>
        <w:t xml:space="preserve">   B. RBI / आरबीआई</w:t>
      </w:r>
    </w:p>
    <w:p>
      <w:pPr>
        <w:spacing w:after="0"/>
        <w:ind w:left="216"/>
      </w:pPr>
      <w:r>
        <w:t xml:space="preserve">   C. SBI / एसबीआई</w:t>
      </w:r>
    </w:p>
    <w:p>
      <w:pPr>
        <w:spacing w:after="0"/>
        <w:ind w:left="216"/>
      </w:pPr>
      <w:r>
        <w:t xml:space="preserve">   D. NITI Aayog / नीति आयोग</w:t>
      </w:r>
    </w:p>
    <w:p>
      <w:pPr>
        <w:spacing w:before="100" w:after="20"/>
      </w:pPr>
      <w:r>
        <w:rPr>
          <w:b/>
        </w:rPr>
        <w:t>31. Which process changes liquid water into water vapour?</w:t>
      </w:r>
    </w:p>
    <w:p>
      <w:pPr>
        <w:spacing w:after="20"/>
      </w:pPr>
      <w:r>
        <w:t>तरल पानी को जलवाष्प में बदलने की प्रक्रिया क्या कहलाती है?</w:t>
      </w:r>
    </w:p>
    <w:p>
      <w:pPr>
        <w:spacing w:after="0"/>
        <w:ind w:left="216"/>
      </w:pPr>
      <w:r>
        <w:t xml:space="preserve">   A. Condensation / संघनन</w:t>
      </w:r>
    </w:p>
    <w:p>
      <w:pPr>
        <w:spacing w:after="0"/>
        <w:ind w:left="216"/>
      </w:pPr>
      <w:r>
        <w:t xml:space="preserve">   B. Freezing / जमना</w:t>
      </w:r>
    </w:p>
    <w:p>
      <w:pPr>
        <w:spacing w:after="0"/>
        <w:ind w:left="216"/>
      </w:pPr>
      <w:r>
        <w:t xml:space="preserve">   C. Evaporation / वाष्पीकरण</w:t>
      </w:r>
    </w:p>
    <w:p>
      <w:pPr>
        <w:spacing w:after="0"/>
        <w:ind w:left="216"/>
      </w:pPr>
      <w:r>
        <w:t xml:space="preserve">   D. Melting / पिघलना</w:t>
      </w:r>
    </w:p>
    <w:p>
      <w:pPr>
        <w:spacing w:before="100" w:after="20"/>
      </w:pPr>
      <w:r>
        <w:rPr>
          <w:b/>
        </w:rPr>
        <w:t>32. What is the perimeter of a square with side 5 cm?</w:t>
      </w:r>
    </w:p>
    <w:p>
      <w:pPr>
        <w:spacing w:after="20"/>
      </w:pPr>
      <w:r>
        <w:t>5 सेमी भुजा वाले वर्ग का परिमाप कितना है?</w:t>
      </w:r>
    </w:p>
    <w:p>
      <w:pPr>
        <w:spacing w:after="0"/>
        <w:ind w:left="216"/>
      </w:pPr>
      <w:r>
        <w:t xml:space="preserve">   A. 10 cm</w:t>
      </w:r>
    </w:p>
    <w:p>
      <w:pPr>
        <w:spacing w:after="0"/>
        <w:ind w:left="216"/>
      </w:pPr>
      <w:r>
        <w:t xml:space="preserve">   B. 15 cm</w:t>
      </w:r>
    </w:p>
    <w:p>
      <w:pPr>
        <w:spacing w:after="0"/>
        <w:ind w:left="216"/>
      </w:pPr>
      <w:r>
        <w:t xml:space="preserve">   C. 20 cm</w:t>
      </w:r>
    </w:p>
    <w:p>
      <w:pPr>
        <w:spacing w:after="0"/>
        <w:ind w:left="216"/>
      </w:pPr>
      <w:r>
        <w:t xml:space="preserve">   D. 25 cm</w:t>
      </w:r>
    </w:p>
    <w:p>
      <w:pPr>
        <w:spacing w:before="100" w:after="20"/>
      </w:pPr>
      <w:r>
        <w:rPr>
          <w:b/>
        </w:rPr>
        <w:t>33. Which data structure follows FIFO (First In, First Out)?</w:t>
      </w:r>
    </w:p>
    <w:p>
      <w:pPr>
        <w:spacing w:after="20"/>
      </w:pPr>
      <w:r>
        <w:t>कौन-सी डेटा संरचना FIFO (पहले आया, पहले गया) का पालन करती है?</w:t>
      </w:r>
    </w:p>
    <w:p>
      <w:pPr>
        <w:spacing w:after="0"/>
        <w:ind w:left="216"/>
      </w:pPr>
      <w:r>
        <w:t xml:space="preserve">   A. Stack / स्टैक</w:t>
      </w:r>
    </w:p>
    <w:p>
      <w:pPr>
        <w:spacing w:after="0"/>
        <w:ind w:left="216"/>
      </w:pPr>
      <w:r>
        <w:t xml:space="preserve">   B. Queue / क्यू</w:t>
      </w:r>
    </w:p>
    <w:p>
      <w:pPr>
        <w:spacing w:after="0"/>
        <w:ind w:left="216"/>
      </w:pPr>
      <w:r>
        <w:t xml:space="preserve">   C. Tree / ट्री</w:t>
      </w:r>
    </w:p>
    <w:p>
      <w:pPr>
        <w:spacing w:after="0"/>
        <w:ind w:left="216"/>
      </w:pPr>
      <w:r>
        <w:t xml:space="preserve">   D. Graph / ग्राफ</w:t>
      </w:r>
    </w:p>
    <w:p>
      <w:pPr>
        <w:spacing w:before="100" w:after="20"/>
      </w:pPr>
      <w:r>
        <w:rPr>
          <w:b/>
        </w:rPr>
        <w:t>34. Which one is a valid example of a strong password practice?</w:t>
      </w:r>
    </w:p>
    <w:p>
      <w:pPr>
        <w:spacing w:after="20"/>
      </w:pPr>
      <w:r>
        <w:t>मजबूत पासवर्ड बनाने की सही आदत कौन-सी है?</w:t>
      </w:r>
    </w:p>
    <w:p>
      <w:pPr>
        <w:spacing w:after="0"/>
        <w:ind w:left="216"/>
      </w:pPr>
      <w:r>
        <w:t xml:space="preserve">   A. Reuse one password everywhere / हर जगह एक पासवर्ड</w:t>
      </w:r>
    </w:p>
    <w:p>
      <w:pPr>
        <w:spacing w:after="0"/>
        <w:ind w:left="216"/>
      </w:pPr>
      <w:r>
        <w:t xml:space="preserve">   B. Use a long unique password / लंबा और अलग पासवर्ड उपयोग करना</w:t>
      </w:r>
    </w:p>
    <w:p>
      <w:pPr>
        <w:spacing w:after="0"/>
        <w:ind w:left="216"/>
      </w:pPr>
      <w:r>
        <w:t xml:space="preserve">   C. Share it with friends / दोस्तों से साझा करना</w:t>
      </w:r>
    </w:p>
    <w:p>
      <w:pPr>
        <w:spacing w:after="0"/>
        <w:ind w:left="216"/>
      </w:pPr>
      <w:r>
        <w:t xml:space="preserve">   D. Write it publicly / सार्वजनिक रूप से लिखना</w:t>
      </w:r>
    </w:p>
    <w:p>
      <w:pPr>
        <w:spacing w:before="100" w:after="20"/>
      </w:pPr>
      <w:r>
        <w:rPr>
          <w:b/>
        </w:rPr>
        <w:t>35. Which metal is liquid at typical room temperature?</w:t>
      </w:r>
    </w:p>
    <w:p>
      <w:pPr>
        <w:spacing w:after="20"/>
      </w:pPr>
      <w:r>
        <w:t>सामान्य कमरे के तापमान पर कौन-सी धातु तरल होती है?</w:t>
      </w:r>
    </w:p>
    <w:p>
      <w:pPr>
        <w:spacing w:after="0"/>
        <w:ind w:left="216"/>
      </w:pPr>
      <w:r>
        <w:t xml:space="preserve">   A. Iron / लोहा</w:t>
      </w:r>
    </w:p>
    <w:p>
      <w:pPr>
        <w:spacing w:after="0"/>
        <w:ind w:left="216"/>
      </w:pPr>
      <w:r>
        <w:t xml:space="preserve">   B. Aluminium / एल्युमिनियम</w:t>
      </w:r>
    </w:p>
    <w:p>
      <w:pPr>
        <w:spacing w:after="0"/>
        <w:ind w:left="216"/>
      </w:pPr>
      <w:r>
        <w:t xml:space="preserve">   C. Mercury / पारा</w:t>
      </w:r>
    </w:p>
    <w:p>
      <w:pPr>
        <w:spacing w:after="0"/>
        <w:ind w:left="216"/>
      </w:pPr>
      <w:r>
        <w:t xml:space="preserve">   D. Copper / तांबा</w:t>
      </w:r>
    </w:p>
    <w:p>
      <w:pPr>
        <w:spacing w:before="100" w:after="20"/>
      </w:pPr>
      <w:r>
        <w:rPr>
          <w:b/>
        </w:rPr>
        <w:t>36. What is the median of 3, 7, 9?</w:t>
      </w:r>
    </w:p>
    <w:p>
      <w:pPr>
        <w:spacing w:after="20"/>
      </w:pPr>
      <w:r>
        <w:t>3, 7, 9 का माध्यिका क्या है?</w:t>
      </w:r>
    </w:p>
    <w:p>
      <w:pPr>
        <w:spacing w:after="0"/>
        <w:ind w:left="216"/>
      </w:pPr>
      <w:r>
        <w:t xml:space="preserve">   A. 3</w:t>
      </w:r>
    </w:p>
    <w:p>
      <w:pPr>
        <w:spacing w:after="0"/>
        <w:ind w:left="216"/>
      </w:pPr>
      <w:r>
        <w:t xml:space="preserve">   B. 7</w:t>
      </w:r>
    </w:p>
    <w:p>
      <w:pPr>
        <w:spacing w:after="0"/>
        <w:ind w:left="216"/>
      </w:pPr>
      <w:r>
        <w:t xml:space="preserve">   C. 8</w:t>
      </w:r>
    </w:p>
    <w:p>
      <w:pPr>
        <w:spacing w:after="0"/>
        <w:ind w:left="216"/>
      </w:pPr>
      <w:r>
        <w:t xml:space="preserve">   D. 9</w:t>
      </w:r>
    </w:p>
    <w:p>
      <w:pPr>
        <w:spacing w:before="100" w:after="20"/>
      </w:pPr>
      <w:r>
        <w:rPr>
          <w:b/>
        </w:rPr>
        <w:t>37. Which direction is opposite to north?</w:t>
      </w:r>
    </w:p>
    <w:p>
      <w:pPr>
        <w:spacing w:after="20"/>
      </w:pPr>
      <w:r>
        <w:t>उत्तर दिशा के विपरीत कौन-सी दिशा है?</w:t>
      </w:r>
    </w:p>
    <w:p>
      <w:pPr>
        <w:spacing w:after="0"/>
        <w:ind w:left="216"/>
      </w:pPr>
      <w:r>
        <w:t xml:space="preserve">   A. East / पूर्व</w:t>
      </w:r>
    </w:p>
    <w:p>
      <w:pPr>
        <w:spacing w:after="0"/>
        <w:ind w:left="216"/>
      </w:pPr>
      <w:r>
        <w:t xml:space="preserve">   B. West / पश्चिम</w:t>
      </w:r>
    </w:p>
    <w:p>
      <w:pPr>
        <w:spacing w:after="0"/>
        <w:ind w:left="216"/>
      </w:pPr>
      <w:r>
        <w:t xml:space="preserve">   C. South / दक्षिण</w:t>
      </w:r>
    </w:p>
    <w:p>
      <w:pPr>
        <w:spacing w:after="0"/>
        <w:ind w:left="216"/>
      </w:pPr>
      <w:r>
        <w:t xml:space="preserve">   D. North-east / उत्तर-पूर्व</w:t>
      </w:r>
    </w:p>
    <w:p>
      <w:pPr>
        <w:spacing w:before="100" w:after="20"/>
      </w:pPr>
      <w:r>
        <w:rPr>
          <w:b/>
        </w:rPr>
        <w:t>38. Which protocol is commonly used for secure web browsing?</w:t>
      </w:r>
    </w:p>
    <w:p>
      <w:pPr>
        <w:spacing w:after="20"/>
      </w:pPr>
      <w:r>
        <w:t>सुरक्षित वेब ब्राउज़िंग के लिए सामान्यतः किस प्रोटोकॉल का उपयोग होता है?</w:t>
      </w:r>
    </w:p>
    <w:p>
      <w:pPr>
        <w:spacing w:after="0"/>
        <w:ind w:left="216"/>
      </w:pPr>
      <w:r>
        <w:t xml:space="preserve">   A. HTTP only / केवल HTTP</w:t>
      </w:r>
    </w:p>
    <w:p>
      <w:pPr>
        <w:spacing w:after="0"/>
        <w:ind w:left="216"/>
      </w:pPr>
      <w:r>
        <w:t xml:space="preserve">   B. HTTPS</w:t>
      </w:r>
    </w:p>
    <w:p>
      <w:pPr>
        <w:spacing w:after="0"/>
        <w:ind w:left="216"/>
      </w:pPr>
      <w:r>
        <w:t xml:space="preserve">   C. FTP only / केवल FTP</w:t>
      </w:r>
    </w:p>
    <w:p>
      <w:pPr>
        <w:spacing w:after="0"/>
        <w:ind w:left="216"/>
      </w:pPr>
      <w:r>
        <w:t xml:space="preserve">   D. SMTP</w:t>
      </w:r>
    </w:p>
    <w:p>
      <w:pPr>
        <w:spacing w:before="100" w:after="20"/>
      </w:pPr>
      <w:r>
        <w:rPr>
          <w:b/>
        </w:rPr>
        <w:t>39. Which of the following is a primary source of energy for Earth's climate system?</w:t>
      </w:r>
    </w:p>
    <w:p>
      <w:pPr>
        <w:spacing w:after="20"/>
      </w:pPr>
      <w:r>
        <w:t>पृथ्वी की जलवायु प्रणाली के लिए ऊर्जा का मुख्य स्रोत कौन-सा है?</w:t>
      </w:r>
    </w:p>
    <w:p>
      <w:pPr>
        <w:spacing w:after="0"/>
        <w:ind w:left="216"/>
      </w:pPr>
      <w:r>
        <w:t xml:space="preserve">   A. Moon / चंद्रमा</w:t>
      </w:r>
    </w:p>
    <w:p>
      <w:pPr>
        <w:spacing w:after="0"/>
        <w:ind w:left="216"/>
      </w:pPr>
      <w:r>
        <w:t xml:space="preserve">   B. Sun / सूर्य</w:t>
      </w:r>
    </w:p>
    <w:p>
      <w:pPr>
        <w:spacing w:after="0"/>
        <w:ind w:left="216"/>
      </w:pPr>
      <w:r>
        <w:t xml:space="preserve">   C. Mars / मंगल</w:t>
      </w:r>
    </w:p>
    <w:p>
      <w:pPr>
        <w:spacing w:after="0"/>
        <w:ind w:left="216"/>
      </w:pPr>
      <w:r>
        <w:t xml:space="preserve">   D. Earth's core only / केवल पृथ्वी का क्रोड</w:t>
      </w:r>
    </w:p>
    <w:p>
      <w:pPr>
        <w:spacing w:before="100" w:after="20"/>
      </w:pPr>
      <w:r>
        <w:rPr>
          <w:b/>
        </w:rPr>
        <w:t>40. If 3 notebooks cost ₹45, how much do 7 notebooks cost at the same rate?</w:t>
      </w:r>
    </w:p>
    <w:p>
      <w:pPr>
        <w:spacing w:after="20"/>
      </w:pPr>
      <w:r>
        <w:t>3 कॉपियों की कीमत ₹45 है। उसी दर से 7 कॉपियों की कीमत कितनी होगी?</w:t>
      </w:r>
    </w:p>
    <w:p>
      <w:pPr>
        <w:spacing w:after="0"/>
        <w:ind w:left="216"/>
      </w:pPr>
      <w:r>
        <w:t xml:space="preserve">   A. ₹90</w:t>
      </w:r>
    </w:p>
    <w:p>
      <w:pPr>
        <w:spacing w:after="0"/>
        <w:ind w:left="216"/>
      </w:pPr>
      <w:r>
        <w:t xml:space="preserve">   B. ₹95</w:t>
      </w:r>
    </w:p>
    <w:p>
      <w:pPr>
        <w:spacing w:after="0"/>
        <w:ind w:left="216"/>
      </w:pPr>
      <w:r>
        <w:t xml:space="preserve">   C. ₹105</w:t>
      </w:r>
    </w:p>
    <w:p>
      <w:pPr>
        <w:spacing w:after="0"/>
        <w:ind w:left="216"/>
      </w:pPr>
      <w:r>
        <w:t xml:space="preserve">   D. ₹115</w:t>
      </w:r>
    </w:p>
    <w:p>
      <w:r>
        <w:br w:type="page"/>
      </w:r>
    </w:p>
    <w:p>
      <w:pPr>
        <w:pStyle w:val="Heading1"/>
      </w:pPr>
      <w:r>
        <w:t>Answer Key — Invigilator / Demo Use</w:t>
      </w:r>
    </w:p>
    <w:p>
      <w:r>
        <w:t>Keep this section separate from the candidate-facing paper in any real workflow.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1. B</w:t>
            </w:r>
          </w:p>
        </w:tc>
        <w:tc>
          <w:tcPr>
            <w:tcW w:type="dxa" w:w="2556"/>
          </w:tcPr>
          <w:p>
            <w:r>
              <w:t>2. C</w:t>
            </w:r>
          </w:p>
        </w:tc>
        <w:tc>
          <w:tcPr>
            <w:tcW w:type="dxa" w:w="2556"/>
          </w:tcPr>
          <w:p>
            <w:r>
              <w:t>3. D</w:t>
            </w:r>
          </w:p>
        </w:tc>
        <w:tc>
          <w:tcPr>
            <w:tcW w:type="dxa" w:w="2556"/>
          </w:tcPr>
          <w:p>
            <w:r>
              <w:t>4. B</w:t>
            </w:r>
          </w:p>
        </w:tc>
      </w:tr>
      <w:tr>
        <w:tc>
          <w:tcPr>
            <w:tcW w:type="dxa" w:w="2556"/>
          </w:tcPr>
          <w:p>
            <w:r>
              <w:t>5. C</w:t>
            </w:r>
          </w:p>
        </w:tc>
        <w:tc>
          <w:tcPr>
            <w:tcW w:type="dxa" w:w="2556"/>
          </w:tcPr>
          <w:p>
            <w:r>
              <w:t>6. C</w:t>
            </w:r>
          </w:p>
        </w:tc>
        <w:tc>
          <w:tcPr>
            <w:tcW w:type="dxa" w:w="2556"/>
          </w:tcPr>
          <w:p>
            <w:r>
              <w:t>7. B</w:t>
            </w:r>
          </w:p>
        </w:tc>
        <w:tc>
          <w:tcPr>
            <w:tcW w:type="dxa" w:w="2556"/>
          </w:tcPr>
          <w:p>
            <w:r>
              <w:t>8. B</w:t>
            </w:r>
          </w:p>
        </w:tc>
      </w:tr>
      <w:tr>
        <w:tc>
          <w:tcPr>
            <w:tcW w:type="dxa" w:w="2556"/>
          </w:tcPr>
          <w:p>
            <w:r>
              <w:t>9. B</w:t>
            </w:r>
          </w:p>
        </w:tc>
        <w:tc>
          <w:tcPr>
            <w:tcW w:type="dxa" w:w="2556"/>
          </w:tcPr>
          <w:p>
            <w:r>
              <w:t>10. D</w:t>
            </w:r>
          </w:p>
        </w:tc>
        <w:tc>
          <w:tcPr>
            <w:tcW w:type="dxa" w:w="2556"/>
          </w:tcPr>
          <w:p>
            <w:r>
              <w:t>11. A</w:t>
            </w:r>
          </w:p>
        </w:tc>
        <w:tc>
          <w:tcPr>
            <w:tcW w:type="dxa" w:w="2556"/>
          </w:tcPr>
          <w:p>
            <w:r>
              <w:t>12. C</w:t>
            </w:r>
          </w:p>
        </w:tc>
      </w:tr>
      <w:tr>
        <w:tc>
          <w:tcPr>
            <w:tcW w:type="dxa" w:w="2556"/>
          </w:tcPr>
          <w:p>
            <w:r>
              <w:t>13. C</w:t>
            </w:r>
          </w:p>
        </w:tc>
        <w:tc>
          <w:tcPr>
            <w:tcW w:type="dxa" w:w="2556"/>
          </w:tcPr>
          <w:p>
            <w:r>
              <w:t>14. B</w:t>
            </w:r>
          </w:p>
        </w:tc>
        <w:tc>
          <w:tcPr>
            <w:tcW w:type="dxa" w:w="2556"/>
          </w:tcPr>
          <w:p>
            <w:r>
              <w:t>15. C</w:t>
            </w:r>
          </w:p>
        </w:tc>
        <w:tc>
          <w:tcPr>
            <w:tcW w:type="dxa" w:w="2556"/>
          </w:tcPr>
          <w:p>
            <w:r>
              <w:t>16. B</w:t>
            </w:r>
          </w:p>
        </w:tc>
      </w:tr>
      <w:tr>
        <w:tc>
          <w:tcPr>
            <w:tcW w:type="dxa" w:w="2556"/>
          </w:tcPr>
          <w:p>
            <w:r>
              <w:t>17. C</w:t>
            </w:r>
          </w:p>
        </w:tc>
        <w:tc>
          <w:tcPr>
            <w:tcW w:type="dxa" w:w="2556"/>
          </w:tcPr>
          <w:p>
            <w:r>
              <w:t>18. A</w:t>
            </w:r>
          </w:p>
        </w:tc>
        <w:tc>
          <w:tcPr>
            <w:tcW w:type="dxa" w:w="2556"/>
          </w:tcPr>
          <w:p>
            <w:r>
              <w:t>19. C</w:t>
            </w:r>
          </w:p>
        </w:tc>
        <w:tc>
          <w:tcPr>
            <w:tcW w:type="dxa" w:w="2556"/>
          </w:tcPr>
          <w:p>
            <w:r>
              <w:t>20. C</w:t>
            </w:r>
          </w:p>
        </w:tc>
      </w:tr>
      <w:tr>
        <w:tc>
          <w:tcPr>
            <w:tcW w:type="dxa" w:w="2556"/>
          </w:tcPr>
          <w:p>
            <w:r>
              <w:t>21. C</w:t>
            </w:r>
          </w:p>
        </w:tc>
        <w:tc>
          <w:tcPr>
            <w:tcW w:type="dxa" w:w="2556"/>
          </w:tcPr>
          <w:p>
            <w:r>
              <w:t>22. B</w:t>
            </w:r>
          </w:p>
        </w:tc>
        <w:tc>
          <w:tcPr>
            <w:tcW w:type="dxa" w:w="2556"/>
          </w:tcPr>
          <w:p>
            <w:r>
              <w:t>23. C</w:t>
            </w:r>
          </w:p>
        </w:tc>
        <w:tc>
          <w:tcPr>
            <w:tcW w:type="dxa" w:w="2556"/>
          </w:tcPr>
          <w:p>
            <w:r>
              <w:t>24. C</w:t>
            </w:r>
          </w:p>
        </w:tc>
      </w:tr>
      <w:tr>
        <w:tc>
          <w:tcPr>
            <w:tcW w:type="dxa" w:w="2556"/>
          </w:tcPr>
          <w:p>
            <w:r>
              <w:t>25. A</w:t>
            </w:r>
          </w:p>
        </w:tc>
        <w:tc>
          <w:tcPr>
            <w:tcW w:type="dxa" w:w="2556"/>
          </w:tcPr>
          <w:p>
            <w:r>
              <w:t>26. B</w:t>
            </w:r>
          </w:p>
        </w:tc>
        <w:tc>
          <w:tcPr>
            <w:tcW w:type="dxa" w:w="2556"/>
          </w:tcPr>
          <w:p>
            <w:r>
              <w:t>27. D</w:t>
            </w:r>
          </w:p>
        </w:tc>
        <w:tc>
          <w:tcPr>
            <w:tcW w:type="dxa" w:w="2556"/>
          </w:tcPr>
          <w:p>
            <w:r>
              <w:t>28. B</w:t>
            </w:r>
          </w:p>
        </w:tc>
      </w:tr>
      <w:tr>
        <w:tc>
          <w:tcPr>
            <w:tcW w:type="dxa" w:w="2556"/>
          </w:tcPr>
          <w:p>
            <w:r>
              <w:t>29. C</w:t>
            </w:r>
          </w:p>
        </w:tc>
        <w:tc>
          <w:tcPr>
            <w:tcW w:type="dxa" w:w="2556"/>
          </w:tcPr>
          <w:p>
            <w:r>
              <w:t>30. B</w:t>
            </w:r>
          </w:p>
        </w:tc>
        <w:tc>
          <w:tcPr>
            <w:tcW w:type="dxa" w:w="2556"/>
          </w:tcPr>
          <w:p>
            <w:r>
              <w:t>31. C</w:t>
            </w:r>
          </w:p>
        </w:tc>
        <w:tc>
          <w:tcPr>
            <w:tcW w:type="dxa" w:w="2556"/>
          </w:tcPr>
          <w:p>
            <w:r>
              <w:t>32. C</w:t>
            </w:r>
          </w:p>
        </w:tc>
      </w:tr>
      <w:tr>
        <w:tc>
          <w:tcPr>
            <w:tcW w:type="dxa" w:w="2556"/>
          </w:tcPr>
          <w:p>
            <w:r>
              <w:t>33. B</w:t>
            </w:r>
          </w:p>
        </w:tc>
        <w:tc>
          <w:tcPr>
            <w:tcW w:type="dxa" w:w="2556"/>
          </w:tcPr>
          <w:p>
            <w:r>
              <w:t>34. B</w:t>
            </w:r>
          </w:p>
        </w:tc>
        <w:tc>
          <w:tcPr>
            <w:tcW w:type="dxa" w:w="2556"/>
          </w:tcPr>
          <w:p>
            <w:r>
              <w:t>35. C</w:t>
            </w:r>
          </w:p>
        </w:tc>
        <w:tc>
          <w:tcPr>
            <w:tcW w:type="dxa" w:w="2556"/>
          </w:tcPr>
          <w:p>
            <w:r>
              <w:t>36. B</w:t>
            </w:r>
          </w:p>
        </w:tc>
      </w:tr>
      <w:tr>
        <w:tc>
          <w:tcPr>
            <w:tcW w:type="dxa" w:w="2556"/>
          </w:tcPr>
          <w:p>
            <w:r>
              <w:t>37. C</w:t>
            </w:r>
          </w:p>
        </w:tc>
        <w:tc>
          <w:tcPr>
            <w:tcW w:type="dxa" w:w="2556"/>
          </w:tcPr>
          <w:p>
            <w:r>
              <w:t>38. B</w:t>
            </w:r>
          </w:p>
        </w:tc>
        <w:tc>
          <w:tcPr>
            <w:tcW w:type="dxa" w:w="2556"/>
          </w:tcPr>
          <w:p>
            <w:r>
              <w:t>39. B</w:t>
            </w:r>
          </w:p>
        </w:tc>
        <w:tc>
          <w:tcPr>
            <w:tcW w:type="dxa" w:w="2556"/>
          </w:tcPr>
          <w:p>
            <w:r>
              <w:t>40. C</w:t>
            </w:r>
          </w:p>
        </w:tc>
      </w:tr>
    </w:tbl>
    <w:p>
      <w:pPr>
        <w:pStyle w:val="Heading1"/>
      </w:pPr>
      <w:r>
        <w:t>EXAMLOCK Traceable Variant Demonstration</w:t>
      </w:r>
    </w:p>
    <w:p>
      <w:r>
        <w:t>Illustrative concept only: each authorized paper batch could receive a variant identifier and a documented layout/fingerprint profile. If a leaked image is later examined, a match may help narrow the source batch. A variant identifier does not independently identify a person, prove who took a photograph, or establish wrongdoing.</w:t>
      </w:r>
    </w:p>
    <w:p>
      <w:r>
        <w:t>Sample variant register (fictional):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Variant ID</w:t>
            </w:r>
          </w:p>
        </w:tc>
        <w:tc>
          <w:tcPr>
            <w:tcW w:type="dxa" w:w="2556"/>
          </w:tcPr>
          <w:p>
            <w:r>
              <w:t>Centre</w:t>
            </w:r>
          </w:p>
        </w:tc>
        <w:tc>
          <w:tcPr>
            <w:tcW w:type="dxa" w:w="2556"/>
          </w:tcPr>
          <w:p>
            <w:r>
              <w:t>Booklet batch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</w:tr>
      <w:tr>
        <w:tc>
          <w:tcPr>
            <w:tcW w:type="dxa" w:w="2556"/>
          </w:tcPr>
          <w:p>
            <w:r>
              <w:t>EXL-DEMO-A01</w:t>
            </w:r>
          </w:p>
        </w:tc>
        <w:tc>
          <w:tcPr>
            <w:tcW w:type="dxa" w:w="2556"/>
          </w:tcPr>
          <w:p>
            <w:r>
              <w:t>CTR-042</w:t>
            </w:r>
          </w:p>
        </w:tc>
        <w:tc>
          <w:tcPr>
            <w:tcW w:type="dxa" w:w="2556"/>
          </w:tcPr>
          <w:p>
            <w:r>
              <w:t>BATCH-01</w:t>
            </w:r>
          </w:p>
        </w:tc>
        <w:tc>
          <w:tcPr>
            <w:tcW w:type="dxa" w:w="2556"/>
          </w:tcPr>
          <w:p>
            <w:r>
              <w:t>Sample only</w:t>
            </w:r>
          </w:p>
        </w:tc>
      </w:tr>
      <w:tr>
        <w:tc>
          <w:tcPr>
            <w:tcW w:type="dxa" w:w="2556"/>
          </w:tcPr>
          <w:p>
            <w:r>
              <w:t>EXL-DEMO-B02</w:t>
            </w:r>
          </w:p>
        </w:tc>
        <w:tc>
          <w:tcPr>
            <w:tcW w:type="dxa" w:w="2556"/>
          </w:tcPr>
          <w:p>
            <w:r>
              <w:t>CTR-042</w:t>
            </w:r>
          </w:p>
        </w:tc>
        <w:tc>
          <w:tcPr>
            <w:tcW w:type="dxa" w:w="2556"/>
          </w:tcPr>
          <w:p>
            <w:r>
              <w:t>BATCH-02</w:t>
            </w:r>
          </w:p>
        </w:tc>
        <w:tc>
          <w:tcPr>
            <w:tcW w:type="dxa" w:w="2556"/>
          </w:tcPr>
          <w:p>
            <w:r>
              <w:t>Sample only</w:t>
            </w:r>
          </w:p>
        </w:tc>
      </w:tr>
      <w:tr>
        <w:tc>
          <w:tcPr>
            <w:tcW w:type="dxa" w:w="2556"/>
          </w:tcPr>
          <w:p>
            <w:r>
              <w:t>EXL-DEMO-C03</w:t>
            </w:r>
          </w:p>
        </w:tc>
        <w:tc>
          <w:tcPr>
            <w:tcW w:type="dxa" w:w="2556"/>
          </w:tcPr>
          <w:p>
            <w:r>
              <w:t>CTR-017</w:t>
            </w:r>
          </w:p>
        </w:tc>
        <w:tc>
          <w:tcPr>
            <w:tcW w:type="dxa" w:w="2556"/>
          </w:tcPr>
          <w:p>
            <w:r>
              <w:t>BATCH-01</w:t>
            </w:r>
          </w:p>
        </w:tc>
        <w:tc>
          <w:tcPr>
            <w:tcW w:type="dxa" w:w="2556"/>
          </w:tcPr>
          <w:p>
            <w:r>
              <w:t>Sample only</w:t>
            </w:r>
          </w:p>
        </w:tc>
      </w:tr>
    </w:tbl>
    <w:p>
      <w:r>
        <w:t>Privacy and integrity note: use fictional data for the prototype. Do not include real candidate names, seat assignments, secret keys, or live examination content in a public repository.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